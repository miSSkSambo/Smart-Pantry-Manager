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PANTRY MANAGER</w:t>
        <w:br/>
      </w:r>
      <w:r>
        <w:rPr>
          <w:b/>
          <w:sz w:val="28"/>
        </w:rPr>
        <w:t>Mobile App Development 700 — Practical Assignment</w:t>
      </w:r>
    </w:p>
    <w:p/>
    <w:p/>
    <w:p/>
    <w:p/>
    <w:p/>
    <w:p>
      <w:pPr>
        <w:jc w:val="center"/>
      </w:pPr>
      <w:r>
        <w:t>Student name: [Insert name]</w:t>
      </w:r>
    </w:p>
    <w:p>
      <w:pPr>
        <w:jc w:val="center"/>
      </w:pPr>
      <w:r>
        <w:t>Student ITS number: [Insert number]</w:t>
      </w:r>
    </w:p>
    <w:p>
      <w:pPr>
        <w:jc w:val="center"/>
      </w:pPr>
      <w:r>
        <w:t>Qualification: [Insert qualification]</w:t>
      </w:r>
    </w:p>
    <w:p>
      <w:pPr>
        <w:jc w:val="center"/>
      </w:pPr>
      <w:r>
        <w:t>Year and semester: [Insert details]</w:t>
      </w:r>
    </w:p>
    <w:p>
      <w:pPr>
        <w:jc w:val="center"/>
      </w:pPr>
      <w:r>
        <w:t>GitHub repository: [Insert working public URL]</w:t>
      </w:r>
    </w:p>
    <w:p>
      <w:pPr>
        <w:jc w:val="center"/>
      </w:pPr>
      <w:r>
        <w:t>Submission date: [Insert date]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[In Microsoft Word: References → Table of Contents → Automatic Table. Update it after completing the report.]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[Explain the food-waste problem, target users, and how Smart Pantry Manager solves it. Write in your own words.]</w:t>
      </w:r>
    </w:p>
    <w:p>
      <w:pPr>
        <w:pStyle w:val="Heading1"/>
      </w:pPr>
      <w:r>
        <w:t>2. System Design</w:t>
      </w:r>
    </w:p>
    <w:p>
      <w:pPr>
        <w:pStyle w:val="Heading2"/>
      </w:pPr>
      <w:r>
        <w:t>2.1 Screen Flow</w:t>
      </w:r>
    </w:p>
    <w:p>
      <w:r>
        <w:t>The application contains Pantry List, Add/Edit Ingredient, Suggested Recipes, Recipe Detail, and Settings screens. Insert SCREEN_FLOW.png here and explain the navigation.</w:t>
      </w:r>
    </w:p>
    <w:p>
      <w:pPr>
        <w:pStyle w:val="Heading2"/>
      </w:pPr>
      <w:r>
        <w:t>2.2 Database Design</w:t>
      </w:r>
    </w:p>
    <w:p>
      <w:r>
        <w:t>The app uses SQLite through SQLiteOpenHelper. Insert DATABASE_ERD.png here. Explain pantry_items, recipes, recipe_ingredients, and settings, including their relationships.</w:t>
      </w:r>
    </w:p>
    <w:p>
      <w:pPr>
        <w:pStyle w:val="Heading1"/>
      </w:pPr>
      <w:r>
        <w:t>3. Screenshots and Outputs</w:t>
      </w:r>
    </w:p>
    <w:p>
      <w:r>
        <w:t>Insert actual screenshots from your own running app with short captions. Include empty pantry, validation error, populated list, add, edit, delete, suggested recipes, zero-match state, recipe detail, settings, and persistence after reopening.</w:t>
      </w:r>
    </w:p>
    <w:p>
      <w:pPr>
        <w:jc w:val="center"/>
      </w:pPr>
      <w:r>
        <w:t>[Insert screenshot here]</w:t>
        <w:br/>
        <w:t>Figure: Empty pantry</w:t>
      </w:r>
    </w:p>
    <w:p>
      <w:pPr>
        <w:jc w:val="center"/>
      </w:pPr>
      <w:r>
        <w:t>[Insert screenshot here]</w:t>
        <w:br/>
        <w:t>Figure: Add ingredient validation</w:t>
      </w:r>
    </w:p>
    <w:p>
      <w:pPr>
        <w:jc w:val="center"/>
      </w:pPr>
      <w:r>
        <w:t>[Insert screenshot here]</w:t>
        <w:br/>
        <w:t>Figure: Pantry list</w:t>
      </w:r>
    </w:p>
    <w:p>
      <w:pPr>
        <w:jc w:val="center"/>
      </w:pPr>
      <w:r>
        <w:t>[Insert screenshot here]</w:t>
        <w:br/>
        <w:t>Figure: Edit ingredient</w:t>
      </w:r>
    </w:p>
    <w:p>
      <w:pPr>
        <w:jc w:val="center"/>
      </w:pPr>
      <w:r>
        <w:t>[Insert screenshot here]</w:t>
        <w:br/>
        <w:t>Figure: Delete result</w:t>
      </w:r>
    </w:p>
    <w:p>
      <w:pPr>
        <w:jc w:val="center"/>
      </w:pPr>
      <w:r>
        <w:t>[Insert screenshot here]</w:t>
        <w:br/>
        <w:t>Figure: Suggested recipes</w:t>
      </w:r>
    </w:p>
    <w:p>
      <w:pPr>
        <w:jc w:val="center"/>
      </w:pPr>
      <w:r>
        <w:t>[Insert screenshot here]</w:t>
        <w:br/>
        <w:t>Figure: No-match feedback</w:t>
      </w:r>
    </w:p>
    <w:p>
      <w:pPr>
        <w:jc w:val="center"/>
      </w:pPr>
      <w:r>
        <w:t>[Insert screenshot here]</w:t>
        <w:br/>
        <w:t>Figure: Recipe detail</w:t>
      </w:r>
    </w:p>
    <w:p>
      <w:pPr>
        <w:jc w:val="center"/>
      </w:pPr>
      <w:r>
        <w:t>[Insert screenshot here]</w:t>
        <w:br/>
        <w:t>Figure: Settings</w:t>
      </w:r>
    </w:p>
    <w:p>
      <w:pPr>
        <w:jc w:val="center"/>
      </w:pPr>
      <w:r>
        <w:t>[Insert screenshot here]</w:t>
        <w:br/>
        <w:t>Figure: Data after reopening</w:t>
      </w:r>
    </w:p>
    <w:p>
      <w:pPr>
        <w:pStyle w:val="Heading1"/>
      </w:pPr>
      <w:r>
        <w:t>4. Key Code Snippets</w:t>
      </w:r>
    </w:p>
    <w:p>
      <w:pPr>
        <w:pStyle w:val="Heading2"/>
      </w:pPr>
      <w:r>
        <w:t>4.1 SQLite schema and CRUD</w:t>
      </w:r>
    </w:p>
    <w:p>
      <w:r>
        <w:t>Explain how records are created, read, updated and deleted.</w:t>
      </w:r>
    </w:p>
    <w:p>
      <w:r>
        <w:t>[Insert a short code snippet here.]</w:t>
      </w:r>
    </w:p>
    <w:p>
      <w:pPr>
        <w:pStyle w:val="Heading2"/>
      </w:pPr>
      <w:r>
        <w:t>4.2 RecyclerView adapter</w:t>
      </w:r>
    </w:p>
    <w:p>
      <w:r>
        <w:t>Explain how database records become list rows.</w:t>
      </w:r>
    </w:p>
    <w:p>
      <w:r>
        <w:t>[Insert a short code snippet here.]</w:t>
      </w:r>
    </w:p>
    <w:p>
      <w:pPr>
        <w:pStyle w:val="Heading2"/>
      </w:pPr>
      <w:r>
        <w:t>4.3 Intent navigation</w:t>
      </w:r>
    </w:p>
    <w:p>
      <w:r>
        <w:t>Explain how Activities pass recipe or pantry IDs.</w:t>
      </w:r>
    </w:p>
    <w:p>
      <w:r>
        <w:t>[Insert a short code snippet here.]</w:t>
      </w:r>
    </w:p>
    <w:p>
      <w:pPr>
        <w:pStyle w:val="Heading2"/>
      </w:pPr>
      <w:r>
        <w:t>4.4 Strict matching algorithm</w:t>
      </w:r>
    </w:p>
    <w:p>
      <w:r>
        <w:t>Explain missing ingredients, units, quantities and name normalisation.</w:t>
      </w:r>
    </w:p>
    <w:p>
      <w:r>
        <w:t>[Insert a short code snippet here.]</w:t>
      </w:r>
    </w:p>
    <w:p>
      <w:pPr>
        <w:pStyle w:val="Heading2"/>
      </w:pPr>
      <w:r>
        <w:t>4.5 Input validation</w:t>
      </w:r>
    </w:p>
    <w:p>
      <w:r>
        <w:t>Explain why invalid quantities and names are rejected.</w:t>
      </w:r>
    </w:p>
    <w:p>
      <w:r>
        <w:t>[Insert a short code snippet here.]</w:t>
      </w:r>
    </w:p>
    <w:p>
      <w:pPr>
        <w:pStyle w:val="Heading1"/>
      </w:pPr>
      <w:r>
        <w:t>5. Challenges and Solutions</w:t>
      </w:r>
    </w:p>
    <w:p>
      <w:r>
        <w:t>[Describe two or three genuine problems you encountered and how you solved them.]</w:t>
      </w:r>
    </w:p>
    <w:p>
      <w:pPr>
        <w:pStyle w:val="Heading1"/>
      </w:pPr>
      <w:r>
        <w:t>6. Conclusion and Reflection</w:t>
      </w:r>
    </w:p>
    <w:p>
      <w:r>
        <w:t>[Explain what you learned and what you would improve with more time.]</w:t>
      </w:r>
    </w:p>
    <w:p>
      <w:pPr>
        <w:pStyle w:val="Heading1"/>
      </w:pPr>
      <w:r>
        <w:t>7. References</w:t>
      </w:r>
    </w:p>
    <w:p>
      <w:r>
        <w:t>[Use Harvard style consistently. Only include sources you actually consulted.]</w:t>
      </w:r>
    </w:p>
    <w:p>
      <w:r>
        <w:t>Android Developers (n.d.) Save data in a local database using SQLite. Available at: https://developer.android.com/training/data-storage/sqlite (Accessed: [date]).</w:t>
      </w:r>
    </w:p>
    <w:p>
      <w:r>
        <w:t>Android Developers (n.d.) Create dynamic lists with RecyclerView. Available at: https://developer.android.com/develop/ui/views/layout/recyclerview (Accessed: [date]).</w:t>
      </w:r>
    </w:p>
    <w:p>
      <w:r>
        <w:t>Android Developers (n.d.) Activities. Available at: https://developer.android.com/guide/components/activities/intro-activities (Accessed: [date]).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